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REACT NATIVE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React Native 5 — Calculator with Pages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Создать отдельные страницы-компоненты Calculator и History.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Использовать React Navigation Native Stack для переходов.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Разместить калькулятор и кнопку History на Calculator.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Вывести историю вычислений через FlatList на History.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Поддержать сложение и вычитание, некорректный ввод и десятичную запятую.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Использовать strict TypeScript, тесты и Expo SDK 54.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Два типизированных Stack-маршрута с общим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HistoryProvider</w:t>
      </w:r>
      <w:r>
        <w:rPr>
          <w:rFonts w:ascii="Calibri" w:hAnsi="Calibri" w:eastAsia="Calibri"/>
          <w:b w:val="0"/>
          <w:i w:val="0"/>
          <w:color w:val="1F2937"/>
          <w:sz w:val="21"/>
        </w:rPr>
        <w:t>: успешные выражения остаются при переходе назад и повторном открытии History в пределах текущего запуска.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Нужны Node.js 20.19.4+, npm и Expo Go либо simulator.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install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зависимости и обновляет lock-файл при создании; в готовой папке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ставит строго уже зафиксированные зависимости.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npx create-expo-app@latest 05-calculator-pages --template expo-template-blank-typescript@sdk-54 --no-agents-md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cd 05-calculator-pages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npx expo install @react-navigation/native react-native-screens react-native-safe-area-context react-dom react-native-web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install @react-navigation/native-stack@^7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install --save-dev jest@29.7.0 jest-expo@~54.0.18 @testing-library/react-native@13.3.3 react-test-renderer@19.1.0 @types/jest@^29.5.14 @types/react@~19.1.0 typescript@~5.9.2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05-calculator-pages/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App.tsx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index.ts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package.json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src/{calculator.ts,navigation-types.ts,history-context.tsx,CalculatorScreen.tsx,HistoryScreen.tsx}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└── __tests__/{calculator.test.ts,App.test.tsx}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создаётся npm и не является ручным листингом; так же не печатаются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export.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pPr>
        <w:pStyle w:val="Heading3"/>
      </w:pPr>
      <w:r>
        <w:t>package.json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JSON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"name": "fullstack-homework-calculator-pages",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"version": "1.0.0",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"main": "index.ts",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"scripts":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"start": "expo start",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"android": "expo start --android",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"ios": "expo start --ios",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"web": "expo start --web",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"test": "jest --watchAll=false",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"typecheck": "tsc --noEmit"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"dependencies":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"expo": "~54.0.36",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"expo-status-bar": "~3.0.9",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"react-native": "0.81.5",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"react-dom":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"react-native-web": "^0.21.0",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"@react-navigation/native": "^7.1.22",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"@react-navigation/native-stack": "^7.8.2",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"react-native-safe-area-context": "~5.6.2",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"react-native-screens": "~4.16.0"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"devDependencies":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"@testing-library/react-native": "13.3.3",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"jest": "29.7.0",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"jest-expo": "~54.0.18",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"react-test-renderer":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"@types/jest": "^29.5.14",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"@types/react": "~19.1.0",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"typescript": "~5.9.2"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"jest":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"preset": "jest-expo"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"private": 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typecheck</w:t>
      </w:r>
      <w:r>
        <w:rPr>
          <w:rFonts w:ascii="Calibri" w:hAnsi="Calibri" w:eastAsia="Calibri"/>
          <w:b w:val="0"/>
          <w:i w:val="0"/>
          <w:color w:val="1F2937"/>
          <w:sz w:val="21"/>
        </w:rPr>
        <w:t>, типы и web-зависимости переводят runtime, compiler и Expo Web на TypeScript/SDK 54.</w:t>
      </w:r>
    </w:p>
    <w:p>
      <w:pPr>
        <w:pStyle w:val="Heading3"/>
      </w:pPr>
      <w:r>
        <w:t>tsconfig.json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JSON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"extends": "expo/tsconfig.base",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"compilerOptions":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"strict": true,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"noEmit": 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Базовый config Expo настраивает JSX; strict запрещает implicit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any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noEmit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оставляет сборку Metro.</w:t>
      </w:r>
    </w:p>
    <w:p>
      <w:pPr>
        <w:pStyle w:val="Heading3"/>
      </w:pPr>
      <w:r>
        <w:t>src/calculator.ts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type Operation = '+' | '-';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ParsedNumber =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true; value: number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false; error: string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CalculationResult =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true; value: number; expression: string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false; error: string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parseNumberInput(text: string): ParsedNumber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normalized = text.trim().replace(',', '.');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value = Number(normalized);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normalized === '' || !Number.isFinite(value)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? { ok: false, error: 'Enter a valid number.'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: { ok: true, value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formatNumber(value: number): string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String(Number(value.toFixed(10)));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calculate(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firstText: string,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secondText: string,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operation: Operation,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): CalculationResult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first = parseNumberInput(firstText);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second = parseNumberInput(secondText);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(!first.ok) return first;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(!second.ok) return second;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value = operation === '+' ? first.value + second.value : first.value - second.value;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(!Number.isFinite(value))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'The result is not a finite number.'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value,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expression: `${formatNumber(first.value)} ${operation} ${formatNumber(second.value)} = ${formatNumber(value)}`,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Operation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ограничивает кнопки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+/-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union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безопасно открывает error или success fields.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parseNumberInput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нормализует запятую и отвергает пустоту/NaN/Infinity,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formatNumber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убирает decimal noise,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calculate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охраняет overflow.</w:t>
      </w:r>
    </w:p>
    <w:p>
      <w:pPr>
        <w:pStyle w:val="Heading3"/>
      </w:pPr>
      <w:r>
        <w:t>src/navigation-types.ts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type RootStackParamList =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Calculator: undefined;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History: undefined;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Один список routes проверяет имена и props навигации.</w:t>
      </w:r>
    </w:p>
    <w:p>
      <w:pPr>
        <w:pStyle w:val="Heading3"/>
      </w:pPr>
      <w:r>
        <w:t>src/history-context.tsx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createContext, useContext, useRef, useState, type PropsWithChildren } from 'react';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HistoryEntry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id: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expression: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HistoryContextValue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history: HistoryEntry[];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addHistory: (expression: string) =&gt; void;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HistoryContext = createContext&lt;HistoryContextValue | undefined&gt;(undefined);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HistoryProvider({ children }: PropsWithChildren): React.JSX.Element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[history, setHistory] = useState&lt;HistoryEntry[]&gt;([]);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nextIdRef = useRef(1);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addHistory(expression: string): void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setHistory((previous) =&gt; 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...previous,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 id: String(nextIdRef.current++), expression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&lt;HistoryContext.Provider value={{ history, addHistory }}&gt;{children}&lt;/HistoryContext.Provider&gt;;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useCalculationHistory(): HistoryContextValue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context = useContext(HistoryContext);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(context === undefined)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throw new Error('HistoryProvider is required.');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context;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HistoryEntry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FlatList stable key; value описывает API Context. Generic state не даёт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never[]</w:t>
      </w:r>
      <w:r>
        <w:rPr>
          <w:rFonts w:ascii="Calibri" w:hAnsi="Calibri" w:eastAsia="Calibri"/>
          <w:b w:val="0"/>
          <w:i w:val="0"/>
          <w:color w:val="1F2937"/>
          <w:sz w:val="21"/>
        </w:rPr>
        <w:t>, ref хранит id между render, hook гарантирует Provider.</w:t>
      </w:r>
    </w:p>
    <w:p>
      <w:pPr>
        <w:pStyle w:val="Heading3"/>
      </w:pPr>
      <w:r>
        <w:t>src/CalculatorScreen.tsx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 } from 'react';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NativeStackScreenProps } from '@react-navigation/native-stack';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Button, Text, TextInput, View } from 'react-native';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calculate, formatNumber, type Operation } from './calculator';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useCalculationHistory } from './history-context';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RootStackParamList } from './navigation-types';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CalculatorScreenProps = NativeStackScreenProps&lt;RootStackParamList, 'Calculator'&gt;;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CalculatorScreen({ navigation }: CalculatorScreenProps): React.JSX.Element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[firstInput, setFirstInput] = useState('');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[secondInput, setSecondInput] = useState('');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[errorMessage, setErrorMessage] = useState('');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[resultMessage, setResultMessage] = useState('');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{ addHistory } = useCalculationHistory();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handleCalculation(operation: Operation): void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result = calculate(firstInput, secondInput, operation);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(!result.ok)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setErrorMessage(result.error);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addHistory(result.expression);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setErrorMessage('');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setResultMessage(`Result: ${formatNumber(result.value)}`);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&lt;View style={{ gap: 12, padding: 16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&lt;Text&gt;First number&lt;/Text&gt;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&lt;TextInput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accessibilityLabel="First number"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keyboardType="decimal-pad"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placeholder="e.g. 23"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value={firstInput}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onChangeText={setFirstInput}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&lt;Text&gt;Second number&lt;/Text&gt;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&lt;TextInput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accessibilityLabel="Second number"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keyboardType="decimal-pad"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placeholder="e.g. 12"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value={secondInput}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onChangeText={setSecondInput}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title="ADD" onPress={() =&gt; handleCalculation('+')}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title="SUBTRACT" onPress={() =&gt; handleCalculation('-')}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title="VIEW HISTORY" onPress={() =&gt; navigation.navigate('History')}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{errorMessage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accessibilityLabel="Calculation error"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accessibilityRole="alert"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accessibilityLiveRegion="assertive"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{errorMessage}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{resultMessage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 accessibilityLabel="Calculation result" accessibilityLiveRegion="polite"&gt;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{resultMessage}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&lt;/View&gt;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Props связаны с Calculator route; controlled inputs остаются string.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handleCalculation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сужает result, append-ит успех и публикует assertive error/polite result; navigation проверена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RootStackParamList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src/HistoryScreen.tsx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type { NativeStackScreenProps } from '@react-navigation/native-stack';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Button, FlatList, Text, View } from 'react-native';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useCalculationHistory, type HistoryEntry } from './history-context';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RootStackParamList } from './navigation-types';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HistoryScreenProps = NativeStackScreenProps&lt;RootStackParamList, 'History'&gt;;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HistoryScreen({ navigation }: HistoryScreenProps): React.JSX.Element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{ history } = useCalculationHistory();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renderHistoryEntry({ item }: { item: HistoryEntry }): React.JSX.Element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&lt;Text&gt;{item.expression}&lt;/Text&gt;;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&lt;View style={{ gap: 12, padding: 16 }}&gt;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{history.length === 0 ? &lt;Text&gt;No calculations yet.&lt;/Text&gt; : null}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&lt;FlatList data={history} keyExtractor={(item) =&gt; item.id} renderItem={renderHistoryEntry}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title="GO BACK" onPress={() =&gt; navigation.goBack()}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&lt;/View&gt;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FlatList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типизированные entries и id key; empty branch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goBack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обслуживают два UI path.</w:t>
      </w:r>
    </w:p>
    <w:p>
      <w:pPr>
        <w:pStyle w:val="Heading3"/>
      </w:pPr>
      <w:r>
        <w:t>App.tsx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NavigationContainer } from '@react-navigation/native';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createNativeStackNavigator } from '@react-navigation/native-stack';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CalculatorScreen from './src/CalculatorScreen';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HistoryScreen from './src/HistoryScreen';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HistoryProvider } from './src/history-context';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RootStackParamList } from './src/navigation-types';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Stack = createNativeStackNavigator&lt;RootStackParamList&gt;();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App(): React.JSX.Element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&lt;HistoryProvider&gt;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&lt;NavigationContainer&gt;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&lt;Stack.Navigator initialRouteName="Calculator"&gt;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&lt;Stack.Screen name="Calculator" component={CalculatorScreen}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&lt;Stack.Screen name="History" component={HistoryScreen}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&lt;/Stack.Navigator&gt;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&lt;/NavigationContainer&gt;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&lt;/HistoryProvider&gt;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Provider стоит над NavigationContainer, поэтому navigation не стирает Context.</w:t>
      </w:r>
    </w:p>
    <w:p>
      <w:pPr>
        <w:pStyle w:val="Heading3"/>
      </w:pPr>
      <w:r>
        <w:t>index.ts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registerRootComponent } from 'expo';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registerRootComponent(App);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Expo регистрирует единый entry для native и web.</w:t>
      </w:r>
    </w:p>
    <w:p>
      <w:pPr>
        <w:pStyle w:val="Heading3"/>
      </w:pPr>
      <w:r>
        <w:t>__tests__/calculator.test.ts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calculate, formatNumber, parseNumberInput, type Operation } from '../src/calculator';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test.each&lt;[string, number]&gt;([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['12', 12],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['-3.5', -3.5],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['2,75', 2.75],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])('parseNumberInput(%p) accepts a finite number', (text, value)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expect(parseNumberInput(text)).toEqual({ ok: true, value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test.each(['', '  ', 'word', 'Infinity'])('parseNumberInput(%p) rejects invalid text', (text)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expect(parseNumberInput(text)).toEqual({ ok: false, error: 'Enter a valid number.'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test('calculate returns an expression for successful addition and subtraction',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expect(calculate('2,5', '1.25', '+')).toEqual({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value: 3.75,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expression: '2.5 + 1.25 = 3.75',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expect(calculate('23', '12', '-')).toEqual({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value: 11,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expression: '23 - 12 = 11',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expect(formatNumber(3.75)).toBe('3.75');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test.each&lt;[string, string, Operation]&gt;([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['1e308', '1e308', '+'],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['-1e308', '1e308', '-'],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])('calculate rejects a non-finite arithmetic result for %s %s %s', (first, second, operation)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expect(calculate(first, second, operation)).toEqual({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error: 'The result is not a finite number.',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Tuple preserves Operation, while examples cover parse, success and overflow branches.</w:t>
      </w:r>
    </w:p>
    <w:p>
      <w:pPr>
        <w:pStyle w:val="Heading3"/>
      </w:pPr>
      <w:r>
        <w:t>__tests__/App.test.tsx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fireEvent, render } from '@testing-library/react-native';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test('calculates, navigates to FlatList history, and retains the item after returning',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/&gt;);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fireEvent.changeText(ui.getByLabelText('First number'), '23');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fireEvent.changeText(ui.getByLabelText('Second number'), '12');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'ADD' }));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expect(ui.getByLabelText('Calculation result')).toHaveTextContent('Result: 35');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expect(ui.getByLabelText('Calculation result')).toHaveProp('accessibilityLiveRegion', 'polite');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'VIEW HISTORY' }));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expect(ui.getByText('23 + 12 = 35')).toBeOnTheScreen();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'GO BACK' }));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'VIEW HISTORY' }));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expect(ui.getByText('23 + 12 = 35')).toBeOnTheScreen();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test('exposes a calculation validation error as an assertive alert',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/&gt;);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'ADD' }));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expect(ui.getByRole('alert', { name: 'Calculation error' })).toHaveProp(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'accessibilityLiveRegion',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'assertive',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Real Stack/Provider test protects context retention and accessibility.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npm ci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typecheck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test -- --runInBand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npx expo-doctor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npx expo export --platform web --output-dir dist-web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Проверьте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23 + 12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23 - 12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2,5 + 1.25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пустое поле, History, GO BACK и повторное History.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Number('')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равен нулю; не используйте array index как key, не создавайте Context в screen и не передавайте ошибочное route name.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Context?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Он даёт общий state двум screens. </w:t>
      </w:r>
      <w:r>
        <w:rPr>
          <w:rFonts w:ascii="Calibri" w:hAnsi="Calibri" w:eastAsia="Calibri"/>
          <w:b/>
          <w:i w:val="0"/>
          <w:color w:val="1F2937"/>
          <w:sz w:val="21"/>
        </w:rPr>
        <w:t>Почему FlatList?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Это требование и эффективный renderer списка. </w:t>
      </w:r>
      <w:r>
        <w:rPr>
          <w:rFonts w:ascii="Calibri" w:hAnsi="Calibri" w:eastAsia="Calibri"/>
          <w:b/>
          <w:i w:val="0"/>
          <w:color w:val="1F2937"/>
          <w:sz w:val="21"/>
        </w:rPr>
        <w:t>Почему string input?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Он допускает промежуточный незавершённый ввод.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Покажите цепочку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TextInput → calculate → addHistory → Context → FlatList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, union narrowing и generic Stack.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Два экрана и Native Stack готовы.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История через FlatList сохраняется при navigation.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TypeScript/tests/Web export выполнены; нет ключей и generated folders.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ASSIGNMENT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Native 5 — Calculator with Pages</dc:title>
  <dc:subject>Пошаговое учебное руководство</dc:subject>
  <dc:creator>Fullstack Homework Kit</dc:creator>
  <cp:keywords>React Native,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